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AUXLO — BUSINESS, PRODUCT &amp; OPERATING CONTEXT</w:t>
      </w:r>
    </w:p>
    <w:p>
      <w:pPr>
        <w:jc w:val="center"/>
      </w:pPr>
      <w:r>
        <w:rPr>
          <w:i/>
        </w:rPr>
        <w:t>Agent / Directory Context Policy • Version 1.0 • August 2026</w:t>
      </w:r>
    </w:p>
    <w:p>
      <w:r>
        <w:t>Purpose: This document is the broad operating context for Auxlo. It is intended for the project directory and AI agents so they understand what Auxlo is, who it serves, what is being built, how leads are acquired and handled, and which product/engineering assumptions should not be invented.</w:t>
      </w:r>
    </w:p>
    <w:p>
      <w:pPr>
        <w:pStyle w:val="Heading1"/>
      </w:pPr>
      <w:r>
        <w:t>1. Executive Summary</w:t>
      </w:r>
    </w:p>
    <w:p>
      <w:r>
        <w:t>Auxlo is a UK-focused growth and operations business for service businesses. It combines content creation/management, customer-facing enquiry and booking experiences, and the operational systems behind them. The central idea is not to sell isolated digital tools; it is to connect the journey from attention to enquiry to follow-up and booking.</w:t>
      </w:r>
    </w:p>
    <w:p>
      <w:r>
        <w:t>Current positioning: Content → Customer Journey → Operations.</w:t>
      </w:r>
    </w:p>
    <w:p>
      <w:pPr>
        <w:pStyle w:val="ListBullet"/>
      </w:pPr>
      <w:r>
        <w:t>Content: content creation, planning, social scheduling and Instagram management.</w:t>
      </w:r>
    </w:p>
    <w:p>
      <w:pPr>
        <w:pStyle w:val="ListBullet"/>
      </w:pPr>
      <w:r>
        <w:t>Customer Journey: websites, landing pages, booking systems, enquiry forms, lead capture and WhatsApp integration.</w:t>
      </w:r>
    </w:p>
    <w:p>
      <w:pPr>
        <w:pStyle w:val="ListBullet"/>
      </w:pPr>
      <w:r>
        <w:t>Operations: CRM/lead management, notifications, follow-ups, scheduling and AI-assisted workflows/automation.</w:t>
      </w:r>
    </w:p>
    <w:p>
      <w:pPr>
        <w:pStyle w:val="ListBullet"/>
      </w:pPr>
      <w:r>
        <w:t>Auxlo is implementation-led: prospects should see a working concept or system rather than abstract strategy.</w:t>
      </w:r>
    </w:p>
    <w:p>
      <w:pPr>
        <w:pStyle w:val="ListBullet"/>
      </w:pPr>
      <w:r>
        <w:t>Auxlo is early-stage and actively validating packaging and messaging through real outreach.</w:t>
      </w:r>
    </w:p>
    <w:p>
      <w:pPr>
        <w:pStyle w:val="Heading1"/>
      </w:pPr>
      <w:r>
        <w:t>2. Core Business Thesis</w:t>
      </w:r>
    </w:p>
    <w:p>
      <w:r>
        <w:t>Service businesses often have attention and enquiries coming through fragmented channels, while follow-up is manual. Content may live on Instagram, enquiries may arrive through Instagram DMs, WhatsApp, phone, Google or referrals, and follow-ups can depend on a busy owner remembering to respond.</w:t>
      </w:r>
    </w:p>
    <w:p>
      <w:r>
        <w:t>Auxlo connects these pieces so the business is easier to discover, customers have a clear next step, enquiries are captured and visible, follow-ups are less likely to be forgotten, booking journeys are easier to complete, and content/operations require less manual coordination.</w:t>
      </w:r>
    </w:p>
    <w:p>
      <w:r>
        <w:t>The core value proposition is operational continuity, not simply 'a website' or 'automation'.</w:t>
      </w:r>
    </w:p>
    <w:p>
      <w:pPr>
        <w:pStyle w:val="Heading1"/>
      </w:pPr>
      <w:r>
        <w:t>3. Current Positioning &amp; Messaging</w:t>
      </w:r>
    </w:p>
    <w:p>
      <w:r>
        <w:t>Primary working headline: “Turn attention into enquiries. Keep everything moving.”</w:t>
      </w:r>
    </w:p>
    <w:p>
      <w:r>
        <w:t>Supporting positioning: “Content, customer journeys and business systems connected into one practical operating layer for UK service businesses.”</w:t>
      </w:r>
    </w:p>
    <w:p>
      <w:pPr>
        <w:pStyle w:val="ListBullet"/>
      </w:pPr>
      <w:r>
        <w:t>01 CONTENT — Stay visible without living on Instagram.</w:t>
      </w:r>
    </w:p>
    <w:p>
      <w:pPr>
        <w:pStyle w:val="ListBullet"/>
      </w:pPr>
      <w:r>
        <w:t>02 CUSTOMER JOURNEY — Make it easier for customers to take the next step.</w:t>
      </w:r>
    </w:p>
    <w:p>
      <w:pPr>
        <w:pStyle w:val="ListBullet"/>
      </w:pPr>
      <w:r>
        <w:t>03 OPERATIONS — Spend less time chasing the things your system should handle.</w:t>
      </w:r>
    </w:p>
    <w:p>
      <w:r>
        <w:t>Preferred language is concrete and outcome-oriented. Avoid jargon-heavy positioning or presenting Auxlo as a generic SaaS platform.</w:t>
      </w:r>
    </w:p>
    <w:p>
      <w:pPr>
        <w:pStyle w:val="Heading1"/>
      </w:pPr>
      <w:r>
        <w:t>4. Services</w:t>
      </w:r>
    </w:p>
    <w:p>
      <w:pPr>
        <w:pStyle w:val="Heading2"/>
      </w:pPr>
      <w:r>
        <w:t>4.1 Content</w:t>
      </w:r>
    </w:p>
    <w:p>
      <w:pPr>
        <w:pStyle w:val="ListBullet"/>
      </w:pPr>
      <w:r>
        <w:t>Content creation</w:t>
      </w:r>
    </w:p>
    <w:p>
      <w:pPr>
        <w:pStyle w:val="ListBullet"/>
      </w:pPr>
      <w:r>
        <w:t>Content planning</w:t>
      </w:r>
    </w:p>
    <w:p>
      <w:pPr>
        <w:pStyle w:val="ListBullet"/>
      </w:pPr>
      <w:r>
        <w:t>Social media scheduling</w:t>
      </w:r>
    </w:p>
    <w:p>
      <w:pPr>
        <w:pStyle w:val="ListBullet"/>
      </w:pPr>
      <w:r>
        <w:t>Instagram management</w:t>
      </w:r>
    </w:p>
    <w:p>
      <w:pPr>
        <w:pStyle w:val="ListBullet"/>
      </w:pPr>
      <w:r>
        <w:t>Performance insights</w:t>
      </w:r>
    </w:p>
    <w:p>
      <w:pPr>
        <w:pStyle w:val="ListBullet"/>
      </w:pPr>
      <w:r>
        <w:t>Content strategy/management where appropriate</w:t>
      </w:r>
    </w:p>
    <w:p>
      <w:r>
        <w:t>Content is currently the strongest recurring demand signal from outreach. Auxlo should not claim that every prospect has poor content; the offer is about consistency, visibility and connecting content to the customer journey.</w:t>
      </w:r>
    </w:p>
    <w:p>
      <w:pPr>
        <w:pStyle w:val="Heading2"/>
      </w:pPr>
      <w:r>
        <w:t>4.2 Customer Journey</w:t>
      </w:r>
    </w:p>
    <w:p>
      <w:pPr>
        <w:pStyle w:val="ListBullet"/>
      </w:pPr>
      <w:r>
        <w:t>Custom/high-performance websites</w:t>
      </w:r>
    </w:p>
    <w:p>
      <w:pPr>
        <w:pStyle w:val="ListBullet"/>
      </w:pPr>
      <w:r>
        <w:t>Landing pages</w:t>
      </w:r>
    </w:p>
    <w:p>
      <w:pPr>
        <w:pStyle w:val="ListBullet"/>
      </w:pPr>
      <w:r>
        <w:t>Booking systems</w:t>
      </w:r>
    </w:p>
    <w:p>
      <w:pPr>
        <w:pStyle w:val="ListBullet"/>
      </w:pPr>
      <w:r>
        <w:t>Enquiry forms</w:t>
      </w:r>
    </w:p>
    <w:p>
      <w:pPr>
        <w:pStyle w:val="ListBullet"/>
      </w:pPr>
      <w:r>
        <w:t>Lead capture</w:t>
      </w:r>
    </w:p>
    <w:p>
      <w:pPr>
        <w:pStyle w:val="ListBullet"/>
      </w:pPr>
      <w:r>
        <w:t>WhatsApp integration</w:t>
      </w:r>
    </w:p>
    <w:p>
      <w:pPr>
        <w:pStyle w:val="ListBullet"/>
      </w:pPr>
      <w:r>
        <w:t>Customer-facing enquiry and booking flows</w:t>
      </w:r>
    </w:p>
    <w:p>
      <w:r>
        <w:t>Treat the customer journey as the conversion layer between attention and operational follow-through. Do not assume every prospect needs a website.</w:t>
      </w:r>
    </w:p>
    <w:p>
      <w:pPr>
        <w:pStyle w:val="Heading2"/>
      </w:pPr>
      <w:r>
        <w:t>4.3 Operations</w:t>
      </w:r>
    </w:p>
    <w:p>
      <w:pPr>
        <w:pStyle w:val="ListBullet"/>
      </w:pPr>
      <w:r>
        <w:t>CRM</w:t>
      </w:r>
    </w:p>
    <w:p>
      <w:pPr>
        <w:pStyle w:val="ListBullet"/>
      </w:pPr>
      <w:r>
        <w:t>Lead management</w:t>
      </w:r>
    </w:p>
    <w:p>
      <w:pPr>
        <w:pStyle w:val="ListBullet"/>
      </w:pPr>
      <w:r>
        <w:t>Lead qualification</w:t>
      </w:r>
    </w:p>
    <w:p>
      <w:pPr>
        <w:pStyle w:val="ListBullet"/>
      </w:pPr>
      <w:r>
        <w:t>Follow-ups</w:t>
      </w:r>
    </w:p>
    <w:p>
      <w:pPr>
        <w:pStyle w:val="ListBullet"/>
      </w:pPr>
      <w:r>
        <w:t>Notifications</w:t>
      </w:r>
    </w:p>
    <w:p>
      <w:pPr>
        <w:pStyle w:val="ListBullet"/>
      </w:pPr>
      <w:r>
        <w:t>Scheduling</w:t>
      </w:r>
    </w:p>
    <w:p>
      <w:pPr>
        <w:pStyle w:val="ListBullet"/>
      </w:pPr>
      <w:r>
        <w:t>AI-assisted workflows</w:t>
      </w:r>
    </w:p>
    <w:p>
      <w:pPr>
        <w:pStyle w:val="ListBullet"/>
      </w:pPr>
      <w:r>
        <w:t>Automation</w:t>
      </w:r>
    </w:p>
    <w:p>
      <w:pPr>
        <w:pStyle w:val="ListBullet"/>
      </w:pPr>
      <w:r>
        <w:t>Internal/admin visibility</w:t>
      </w:r>
    </w:p>
    <w:p>
      <w:r>
        <w:t>The objective is to reduce dependency on memory, scattered WhatsApp conversations and manual admin.</w:t>
      </w:r>
    </w:p>
    <w:p>
      <w:pPr>
        <w:pStyle w:val="Heading1"/>
      </w:pPr>
      <w:r>
        <w:t>5. Ideal Customer Profiles</w:t>
      </w:r>
    </w:p>
    <w:p>
      <w:r>
        <w:t>Primary ICP: UK service businesses where customer acquisition and follow-up matter and where enquiries/bookings can arrive through multiple channels.</w:t>
      </w:r>
    </w:p>
    <w:p>
      <w:pPr>
        <w:pStyle w:val="ListBullet"/>
      </w:pPr>
      <w:r>
        <w:t>Beauty &amp; Wellness</w:t>
      </w:r>
    </w:p>
    <w:p>
      <w:pPr>
        <w:pStyle w:val="ListBullet"/>
      </w:pPr>
      <w:r>
        <w:t>Aesthetics</w:t>
      </w:r>
    </w:p>
    <w:p>
      <w:pPr>
        <w:pStyle w:val="ListBullet"/>
      </w:pPr>
      <w:r>
        <w:t>Dental</w:t>
      </w:r>
    </w:p>
    <w:p>
      <w:pPr>
        <w:pStyle w:val="ListBullet"/>
      </w:pPr>
      <w:r>
        <w:t>Salons</w:t>
      </w:r>
    </w:p>
    <w:p>
      <w:pPr>
        <w:pStyle w:val="ListBullet"/>
      </w:pPr>
      <w:r>
        <w:t>Nails</w:t>
      </w:r>
    </w:p>
    <w:p>
      <w:pPr>
        <w:pStyle w:val="ListBullet"/>
      </w:pPr>
      <w:r>
        <w:t>Physio</w:t>
      </w:r>
    </w:p>
    <w:p>
      <w:pPr>
        <w:pStyle w:val="ListBullet"/>
      </w:pPr>
      <w:r>
        <w:t>Wedding &amp; Events / wedding venues</w:t>
      </w:r>
    </w:p>
    <w:p>
      <w:pPr>
        <w:pStyle w:val="ListBullet"/>
      </w:pPr>
      <w:r>
        <w:t>Cleaning &amp; Maintenance</w:t>
      </w:r>
    </w:p>
    <w:p>
      <w:pPr>
        <w:pStyle w:val="ListBullet"/>
      </w:pPr>
      <w:r>
        <w:t>Electrical and other trades</w:t>
      </w:r>
    </w:p>
    <w:p>
      <w:pPr>
        <w:pStyle w:val="ListBullet"/>
      </w:pPr>
      <w:r>
        <w:t>Trades &amp; Home Services</w:t>
      </w:r>
    </w:p>
    <w:p>
      <w:pPr>
        <w:pStyle w:val="ListBullet"/>
      </w:pPr>
      <w:r>
        <w:t>Professional Services</w:t>
      </w:r>
    </w:p>
    <w:p>
      <w:r>
        <w:t>The common characteristic matters more than the vertical: the business sells a service, receives enquiries/bookings, benefits from visibility/content, and has operational friction around handling those enquiries.</w:t>
      </w:r>
    </w:p>
    <w:p>
      <w:pPr>
        <w:pStyle w:val="ListBullet"/>
      </w:pPr>
      <w:r>
        <w:t>Active Instagram or social presence, with or without a website.</w:t>
      </w:r>
    </w:p>
    <w:p>
      <w:pPr>
        <w:pStyle w:val="ListBullet"/>
      </w:pPr>
      <w:r>
        <w:t>Existing demand/customer activity rather than a completely unvalidated startup.</w:t>
      </w:r>
    </w:p>
    <w:p>
      <w:pPr>
        <w:pStyle w:val="ListBullet"/>
      </w:pPr>
      <w:r>
        <w:t>Owner-led or small team where enquiries are still handled manually.</w:t>
      </w:r>
    </w:p>
    <w:p>
      <w:pPr>
        <w:pStyle w:val="ListBullet"/>
      </w:pPr>
      <w:r>
        <w:t>Bookings, consultations, quotes or service enquiries are commercially important.</w:t>
      </w:r>
    </w:p>
    <w:p>
      <w:pPr>
        <w:pStyle w:val="ListBullet"/>
      </w:pPr>
      <w:r>
        <w:t>Fragmented channels such as Instagram, WhatsApp, phone, Google, referrals and website.</w:t>
      </w:r>
    </w:p>
    <w:p>
      <w:pPr>
        <w:pStyle w:val="ListBullet"/>
      </w:pPr>
      <w:r>
        <w:t>Enough lead volume or transaction value for improved conversion/follow-up to matter.</w:t>
      </w:r>
    </w:p>
    <w:p>
      <w:pPr>
        <w:pStyle w:val="ListBullet"/>
      </w:pPr>
      <w:r>
        <w:t>Open to practical improvements and willing to engage with a demo/concept.</w:t>
      </w:r>
    </w:p>
    <w:p>
      <w:pPr>
        <w:pStyle w:val="Heading1"/>
      </w:pPr>
      <w:r>
        <w:t>6. Outreach Learnings</w:t>
      </w:r>
    </w:p>
    <w:p>
      <w:r>
        <w:t>Real outreach has produced evidence that should influence future recommendations.</w:t>
      </w:r>
    </w:p>
    <w:p>
      <w:pPr>
        <w:pStyle w:val="ListBullet"/>
      </w:pPr>
      <w:r>
        <w:t>Interactive demo/concept offers have generated strong enthusiasm.</w:t>
      </w:r>
    </w:p>
    <w:p>
      <w:pPr>
        <w:pStyle w:val="ListBullet"/>
      </w:pPr>
      <w:r>
        <w:t>Content has emerged as the strongest initial demand signal.</w:t>
      </w:r>
    </w:p>
    <w:p>
      <w:pPr>
        <w:pStyle w:val="ListBullet"/>
      </w:pPr>
      <w:r>
        <w:t>Enquiry/customer journey is a common underlying need even when content is purchased separately.</w:t>
      </w:r>
    </w:p>
    <w:p>
      <w:pPr>
        <w:pStyle w:val="ListBullet"/>
      </w:pPr>
      <w:r>
        <w:t>CRM/automation is a differentiator and operational layer.</w:t>
      </w:r>
    </w:p>
    <w:p>
      <w:pPr>
        <w:pStyle w:val="ListBullet"/>
      </w:pPr>
      <w:r>
        <w:t>Some businesses already have effective websites/booking systems and should not be forced into web work.</w:t>
      </w:r>
    </w:p>
    <w:p>
      <w:pPr>
        <w:pStyle w:val="ListBullet"/>
      </w:pPr>
      <w:r>
        <w:t>A positive demo response does not automatically mean purchase readiness.</w:t>
      </w:r>
    </w:p>
    <w:p>
      <w:pPr>
        <w:pStyle w:val="ListBullet"/>
      </w:pPr>
      <w:r>
        <w:t>Bespoke demos should be controlled: build them when there is enough prospect signal; reuse generic concepts where possible.</w:t>
      </w:r>
    </w:p>
    <w:p>
      <w:pPr>
        <w:pStyle w:val="ListBullet"/>
      </w:pPr>
      <w:r>
        <w:t>Qualifying questions should help personalise a demo without creating unnecessary friction.</w:t>
      </w:r>
    </w:p>
    <w:p>
      <w:pPr>
        <w:pStyle w:val="ListBullet"/>
      </w:pPr>
      <w:r>
        <w:t>Messaging should evolve from actual response quality rather than assumptions.</w:t>
      </w:r>
    </w:p>
    <w:p>
      <w:pPr>
        <w:pStyle w:val="Heading1"/>
      </w:pPr>
      <w:r>
        <w:t>7. Current Outreach Funnel</w:t>
      </w:r>
    </w:p>
    <w:p>
      <w:pPr>
        <w:pStyle w:val="ListNumber"/>
      </w:pPr>
      <w:r>
        <w:t>Identify relevant UK service businesses on Instagram and potentially LinkedIn.</w:t>
      </w:r>
    </w:p>
    <w:p>
      <w:pPr>
        <w:pStyle w:val="ListNumber"/>
      </w:pPr>
      <w:r>
        <w:t>Send concise Auxlo introduction.</w:t>
      </w:r>
    </w:p>
    <w:p>
      <w:pPr>
        <w:pStyle w:val="ListNumber"/>
      </w:pPr>
      <w:r>
        <w:t>Goal of first DM: generate a reply, not explain every service.</w:t>
      </w:r>
    </w:p>
    <w:p>
      <w:pPr>
        <w:pStyle w:val="ListNumber"/>
      </w:pPr>
      <w:r>
        <w:t>If interested, understand the relevant customer/enquiry process with minimal friction.</w:t>
      </w:r>
    </w:p>
    <w:p>
      <w:pPr>
        <w:pStyle w:val="ListNumber"/>
      </w:pPr>
      <w:r>
        <w:t>Provide an interactive concept/demo when appropriate.</w:t>
      </w:r>
    </w:p>
    <w:p>
      <w:pPr>
        <w:pStyle w:val="ListNumber"/>
      </w:pPr>
      <w:r>
        <w:t>Use the concept to open discovery.</w:t>
      </w:r>
    </w:p>
    <w:p>
      <w:pPr>
        <w:pStyle w:val="ListNumber"/>
      </w:pPr>
      <w:r>
        <w:t>Diagnose whether the opportunity is Content, Customer Journey, Operations, or a combination.</w:t>
      </w:r>
    </w:p>
    <w:p>
      <w:pPr>
        <w:pStyle w:val="ListNumber"/>
      </w:pPr>
      <w:r>
        <w:t>Propose the appropriate service/package rather than forcing a fixed bundle.</w:t>
      </w:r>
    </w:p>
    <w:p>
      <w:r>
        <w:t>Working outreach message:</w:t>
      </w:r>
    </w:p>
    <w:p>
      <w:r>
        <w:t>Hi,</w:t>
        <w:br/>
        <w:br/>
        <w:t>I’m Dimeji from Auxlo.</w:t>
        <w:br/>
        <w:br/>
        <w:t>I came across your page and really liked what you’re building.</w:t>
        <w:br/>
        <w:br/>
        <w:t>While having a look, I noticed a couple of opportunities to make it easier for customers to discover your business, enquire, stay engaged and make everything much simpler to manage behind the scenes.</w:t>
        <w:br/>
        <w:br/>
        <w:t>If you’re open to it, I’d be happy to put together a short interactive concept showing what I mean.</w:t>
      </w:r>
    </w:p>
    <w:p>
      <w:r>
        <w:t>This copy is a working sales asset and should continue to be iterated using response rates and quality.</w:t>
      </w:r>
    </w:p>
    <w:p>
      <w:pPr>
        <w:pStyle w:val="Heading1"/>
      </w:pPr>
      <w:r>
        <w:t>8. Demo Strategy</w:t>
      </w:r>
    </w:p>
    <w:p>
      <w:r>
        <w:t>Demos are a key proof mechanism. They should show a practical customer journey, especially enquiry/booking, rather than simply presenting a generic website.</w:t>
      </w:r>
    </w:p>
    <w:p>
      <w:pPr>
        <w:pStyle w:val="ListBullet"/>
      </w:pPr>
      <w:r>
        <w:t>Current demo categories: Aesthetics, Dental, Salon, Physio, Nails.</w:t>
      </w:r>
    </w:p>
    <w:p>
      <w:pPr>
        <w:pStyle w:val="ListBullet"/>
      </w:pPr>
      <w:r>
        <w:t>Homepage: compact demo preview.</w:t>
      </w:r>
    </w:p>
    <w:p>
      <w:pPr>
        <w:pStyle w:val="ListBullet"/>
      </w:pPr>
      <w:r>
        <w:t>/demos: showroom/library.</w:t>
      </w:r>
    </w:p>
    <w:p>
      <w:pPr>
        <w:pStyle w:val="ListBullet"/>
      </w:pPr>
      <w:r>
        <w:t>Individual demo routes can be created as concepts mature.</w:t>
      </w:r>
    </w:p>
    <w:p>
      <w:pPr>
        <w:pStyle w:val="ListBullet"/>
      </w:pPr>
      <w:r>
        <w:t>Do not imply a demo is an existing client implementation unless it actually is.</w:t>
      </w:r>
    </w:p>
    <w:p>
      <w:r>
        <w:t>A prospect-specific concept should ideally be built when there is enough engagement to justify the time. Generic reusable demos can be used for scale.</w:t>
      </w:r>
    </w:p>
    <w:p>
      <w:pPr>
        <w:pStyle w:val="Heading1"/>
      </w:pPr>
      <w:r>
        <w:t>9. Brand &amp; Website Direction</w:t>
      </w:r>
    </w:p>
    <w:p>
      <w:r>
        <w:t>Desired aesthetic: premium modern operating studio × digital product × human creative agency. Avoid generic SaaS and traditional web-agency aesthetics.</w:t>
      </w:r>
    </w:p>
    <w:p>
      <w:pPr>
        <w:pStyle w:val="ListBullet"/>
      </w:pPr>
      <w:r>
        <w:t>Near-black/charcoal base.</w:t>
      </w:r>
    </w:p>
    <w:p>
      <w:pPr>
        <w:pStyle w:val="ListBullet"/>
      </w:pPr>
      <w:r>
        <w:t>Off-white primary text.</w:t>
      </w:r>
    </w:p>
    <w:p>
      <w:pPr>
        <w:pStyle w:val="ListBullet"/>
      </w:pPr>
      <w:r>
        <w:t>Electric lime accent used sparingly.</w:t>
      </w:r>
    </w:p>
    <w:p>
      <w:pPr>
        <w:pStyle w:val="ListBullet"/>
      </w:pPr>
      <w:r>
        <w:t>Modern sans-serif typography such as Manrope/Sora for headings and Inter for body.</w:t>
      </w:r>
    </w:p>
    <w:p>
      <w:pPr>
        <w:pStyle w:val="ListBullet"/>
      </w:pPr>
      <w:r>
        <w:t>Large typography, generous whitespace and strong visual hierarchy.</w:t>
      </w:r>
    </w:p>
    <w:p>
      <w:pPr>
        <w:pStyle w:val="ListBullet"/>
      </w:pPr>
      <w:r>
        <w:t>Consistent rounded cards, borders and image treatment.</w:t>
      </w:r>
    </w:p>
    <w:p>
      <w:pPr>
        <w:pStyle w:val="ListBullet"/>
      </w:pPr>
      <w:r>
        <w:t>Balance human imagery (studio/content) with product visuals (CRM, booking, lead qualifier).</w:t>
      </w:r>
    </w:p>
    <w:p>
      <w:pPr>
        <w:pStyle w:val="Heading1"/>
      </w:pPr>
      <w:r>
        <w:t>10. Current Website Architecture</w:t>
      </w:r>
    </w:p>
    <w:p>
      <w:pPr>
        <w:pStyle w:val="ListBullet"/>
      </w:pPr>
      <w:r>
        <w:t>/ — Homepage / main sales story</w:t>
      </w:r>
    </w:p>
    <w:p>
      <w:pPr>
        <w:pStyle w:val="ListBullet"/>
      </w:pPr>
      <w:r>
        <w:t>/demos — Demo showroom</w:t>
      </w:r>
    </w:p>
    <w:p>
      <w:pPr>
        <w:pStyle w:val="ListBullet"/>
      </w:pPr>
      <w:r>
        <w:t>/demos/aesthetics</w:t>
      </w:r>
    </w:p>
    <w:p>
      <w:pPr>
        <w:pStyle w:val="ListBullet"/>
      </w:pPr>
      <w:r>
        <w:t>/demos/dental</w:t>
      </w:r>
    </w:p>
    <w:p>
      <w:pPr>
        <w:pStyle w:val="ListBullet"/>
      </w:pPr>
      <w:r>
        <w:t>/demos/salon</w:t>
      </w:r>
    </w:p>
    <w:p>
      <w:pPr>
        <w:pStyle w:val="ListBullet"/>
      </w:pPr>
      <w:r>
        <w:t>/demos/physio</w:t>
      </w:r>
    </w:p>
    <w:p>
      <w:pPr>
        <w:pStyle w:val="ListBullet"/>
      </w:pPr>
      <w:r>
        <w:t>/demos/nails</w:t>
      </w:r>
    </w:p>
    <w:p>
      <w:pPr>
        <w:pStyle w:val="ListBullet"/>
      </w:pPr>
      <w:r>
        <w:t>/about — About Auxlo</w:t>
      </w:r>
    </w:p>
    <w:p>
      <w:pPr>
        <w:pStyle w:val="ListBullet"/>
      </w:pPr>
      <w:r>
        <w:t>/contact — Request a Concept</w:t>
      </w:r>
    </w:p>
    <w:p>
      <w:pPr>
        <w:pStyle w:val="ListBullet"/>
      </w:pPr>
      <w:r>
        <w:t>/privacy — Privacy notice</w:t>
      </w:r>
    </w:p>
    <w:p>
      <w:pPr>
        <w:pStyle w:val="ListBullet"/>
      </w:pPr>
      <w:r>
        <w:t>/cookies — Cookie information if applicable</w:t>
      </w:r>
    </w:p>
    <w:p>
      <w:pPr>
        <w:pStyle w:val="ListBullet"/>
      </w:pPr>
      <w:r>
        <w:t>/terms — Terms if required</w:t>
      </w:r>
    </w:p>
    <w:p>
      <w:r>
        <w:t>The homepage should retain a demo preview but should not contain five large interactive iframes. Full interactive experiences belong on the demo pages.</w:t>
      </w:r>
    </w:p>
    <w:p>
      <w:pPr>
        <w:pStyle w:val="Heading1"/>
      </w:pPr>
      <w:r>
        <w:t>11. Homepage Information Architecture</w:t>
      </w:r>
    </w:p>
    <w:p>
      <w:pPr>
        <w:pStyle w:val="ListNumber"/>
      </w:pPr>
      <w:r>
        <w:t>Hero: Turn attention into enquiries. Keep everything moving.</w:t>
      </w:r>
    </w:p>
    <w:p>
      <w:pPr>
        <w:pStyle w:val="ListNumber"/>
      </w:pPr>
      <w:r>
        <w:t>Core idea: the business does not need more tools; it needs the right things connected.</w:t>
      </w:r>
    </w:p>
    <w:p>
      <w:pPr>
        <w:pStyle w:val="ListNumber"/>
      </w:pPr>
      <w:r>
        <w:t>Three pillars: Content, Customer Journey, Operations.</w:t>
      </w:r>
    </w:p>
    <w:p>
      <w:pPr>
        <w:pStyle w:val="ListNumber"/>
      </w:pPr>
      <w:r>
        <w:t>Connected Journey: Content → Discovery → Enquiry → CRM → Follow-up → Booking → Customer.</w:t>
      </w:r>
    </w:p>
    <w:p>
      <w:pPr>
        <w:pStyle w:val="ListNumber"/>
      </w:pPr>
      <w:r>
        <w:t>Before vs Auxlo comparison.</w:t>
      </w:r>
    </w:p>
    <w:p>
      <w:pPr>
        <w:pStyle w:val="ListNumber"/>
      </w:pPr>
      <w:r>
        <w:t>Demo preview.</w:t>
      </w:r>
    </w:p>
    <w:p>
      <w:pPr>
        <w:pStyle w:val="ListNumber"/>
      </w:pPr>
      <w:r>
        <w:t>Service-business industries.</w:t>
      </w:r>
    </w:p>
    <w:p>
      <w:pPr>
        <w:pStyle w:val="ListNumber"/>
      </w:pPr>
      <w:r>
        <w:t>Short human/about section.</w:t>
      </w:r>
    </w:p>
    <w:p>
      <w:pPr>
        <w:pStyle w:val="ListNumber"/>
      </w:pPr>
      <w:r>
        <w:t>Final Request a Concept CTA.</w:t>
      </w:r>
    </w:p>
    <w:p>
      <w:r>
        <w:t>The older Revenue Leak Calculator and specific £39/month retention/recovery claims belong to the previous positioning and should not be reintroduced unless explicitly requested.</w:t>
      </w:r>
    </w:p>
    <w:p>
      <w:pPr>
        <w:pStyle w:val="Heading1"/>
      </w:pPr>
      <w:r>
        <w:t>12. Lead Management / CRM Direction</w:t>
      </w:r>
    </w:p>
    <w:p>
      <w:r>
        <w:t>A major internal use case is converting Instagram enquiries into a visible lead pipeline. The current real-world process with a partner is largely manual: Instagram DM → partner forwards relevant conversation to WhatsApp → manual handling.</w:t>
      </w:r>
    </w:p>
    <w:p>
      <w:r>
        <w:t>Desired Auxlo workflow is primarily visibility and control, not autonomous outbound messaging.</w:t>
      </w:r>
    </w:p>
    <w:p>
      <w:pPr>
        <w:pStyle w:val="ListBullet"/>
      </w:pPr>
      <w:r>
        <w:t>Record source/channel such as Instagram.</w:t>
      </w:r>
    </w:p>
    <w:p>
      <w:pPr>
        <w:pStyle w:val="ListBullet"/>
      </w:pPr>
      <w:r>
        <w:t>Store relevant contact/business information.</w:t>
      </w:r>
    </w:p>
    <w:p>
      <w:pPr>
        <w:pStyle w:val="ListBullet"/>
      </w:pPr>
      <w:r>
        <w:t>Track lead status.</w:t>
      </w:r>
    </w:p>
    <w:p>
      <w:pPr>
        <w:pStyle w:val="ListBullet"/>
      </w:pPr>
      <w:r>
        <w:t>Make replies/follow-up needs visible.</w:t>
      </w:r>
    </w:p>
    <w:p>
      <w:pPr>
        <w:pStyle w:val="ListBullet"/>
      </w:pPr>
      <w:r>
        <w:t>Feed lead information into CRM.</w:t>
      </w:r>
    </w:p>
    <w:p>
      <w:pPr>
        <w:pStyle w:val="ListBullet"/>
      </w:pPr>
      <w:r>
        <w:t>Provide useful history/timeline where justified.</w:t>
      </w:r>
    </w:p>
    <w:p>
      <w:pPr>
        <w:pStyle w:val="ListBullet"/>
      </w:pPr>
      <w:r>
        <w:t>Use AI for summaries/tags/next-action suggestions where useful.</w:t>
      </w:r>
    </w:p>
    <w:p>
      <w:pPr>
        <w:pStyle w:val="ListBullet"/>
      </w:pPr>
      <w:r>
        <w:t>Keep manual control unless platform permissions and business value justify automation.</w:t>
      </w:r>
    </w:p>
    <w:p>
      <w:r>
        <w:t>The current requirement is monitoring/visibility and CRM tracking, not automatic replying.</w:t>
      </w:r>
    </w:p>
    <w:p>
      <w:pPr>
        <w:pStyle w:val="Heading1"/>
      </w:pPr>
      <w:r>
        <w:t>13. Meta / Instagram Integration Context</w:t>
      </w:r>
    </w:p>
    <w:p>
      <w:r>
        <w:t>Instagram/Meta integration is strategically important, but should not be treated as a hard dependency. The user has a Meta developer account and has investigated Graph API permissions, business verification and residency/company constraints.</w:t>
      </w:r>
    </w:p>
    <w:p>
      <w:r>
        <w:t>Never assume a developer account means a required permission or product is available. Verify the exact API product, permissions, app mode, business verification and Instagram account requirements before implementation or promise.</w:t>
      </w:r>
    </w:p>
    <w:p>
      <w:r>
        <w:t>The lead pipeline must remain useful when direct Meta integration is unavailable. Manual/imported lead creation should remain possible.</w:t>
      </w:r>
    </w:p>
    <w:p>
      <w:pPr>
        <w:pStyle w:val="Heading1"/>
      </w:pPr>
      <w:r>
        <w:t>14. AI Strategy</w:t>
      </w:r>
    </w:p>
    <w:p>
      <w:r>
        <w:t>AI is an infrastructure capability, not the core customer-facing product. All AI calls should go through a central abstraction so Auxlo is not tied to one provider.</w:t>
      </w:r>
    </w:p>
    <w:p>
      <w:pPr>
        <w:pStyle w:val="ListBullet"/>
      </w:pPr>
      <w:r>
        <w:t>Lead summarisation</w:t>
      </w:r>
    </w:p>
    <w:p>
      <w:pPr>
        <w:pStyle w:val="ListBullet"/>
      </w:pPr>
      <w:r>
        <w:t>Lead tagging/classification</w:t>
      </w:r>
    </w:p>
    <w:p>
      <w:pPr>
        <w:pStyle w:val="ListBullet"/>
      </w:pPr>
      <w:r>
        <w:t>Next-action suggestions</w:t>
      </w:r>
    </w:p>
    <w:p>
      <w:pPr>
        <w:pStyle w:val="ListBullet"/>
      </w:pPr>
      <w:r>
        <w:t>AI-assisted workflow tasks</w:t>
      </w:r>
    </w:p>
    <w:p>
      <w:pPr>
        <w:pStyle w:val="ListBullet"/>
      </w:pPr>
      <w:r>
        <w:t>Content/automation tasks</w:t>
      </w:r>
    </w:p>
    <w:p>
      <w:pPr>
        <w:pStyle w:val="ListBullet"/>
      </w:pPr>
      <w:r>
        <w:t>Edge-case reasoning</w:t>
      </w:r>
    </w:p>
    <w:p>
      <w:r>
        <w:t>Provider strategy: low-cost model first for routine tasks, stronger model for complex reasoning, with fallback options. OpenRouter was explored for multi-model access; Gemini API/AI Studio is also being used/evaluated. Keep provider choice replaceable.</w:t>
      </w:r>
    </w:p>
    <w:p>
      <w:r>
        <w:t>Security rule: never hardcode API keys in source/config or commit them. Any key previously pasted into chat or a configuration file must be considered compromised and rotated/revoked.</w:t>
      </w:r>
    </w:p>
    <w:p>
      <w:pPr>
        <w:pStyle w:val="Heading1"/>
      </w:pPr>
      <w:r>
        <w:t>15. Engineering Principles</w:t>
      </w:r>
    </w:p>
    <w:p>
      <w:pPr>
        <w:pStyle w:val="ListBullet"/>
      </w:pPr>
      <w:r>
        <w:t>Inspect the repository before writing architecture.</w:t>
      </w:r>
    </w:p>
    <w:p>
      <w:pPr>
        <w:pStyle w:val="ListBullet"/>
      </w:pPr>
      <w:r>
        <w:t>Never invent APIs, database models, config formats, library capabilities or existing services.</w:t>
      </w:r>
    </w:p>
    <w:p>
      <w:pPr>
        <w:pStyle w:val="ListBullet"/>
      </w:pPr>
      <w:r>
        <w:t>Search for existing functionality before duplicating it.</w:t>
      </w:r>
    </w:p>
    <w:p>
      <w:pPr>
        <w:pStyle w:val="ListBullet"/>
      </w:pPr>
      <w:r>
        <w:t>All AI capabilities go through the central AI abstraction.</w:t>
      </w:r>
    </w:p>
    <w:p>
      <w:pPr>
        <w:pStyle w:val="ListBullet"/>
      </w:pPr>
      <w:r>
        <w:t>Reuse the established database access pattern/singleton.</w:t>
      </w:r>
    </w:p>
    <w:p>
      <w:pPr>
        <w:pStyle w:val="ListBullet"/>
      </w:pPr>
      <w:r>
        <w:t>Prefer small composable services.</w:t>
      </w:r>
    </w:p>
    <w:p>
      <w:pPr>
        <w:pStyle w:val="ListBullet"/>
      </w:pPr>
      <w:r>
        <w:t>Prefer the smallest implementation that solves the request.</w:t>
      </w:r>
    </w:p>
    <w:p>
      <w:pPr>
        <w:pStyle w:val="ListBullet"/>
      </w:pPr>
      <w:r>
        <w:t>Avoid event buses, timeline tables and other infrastructure until scale actually requires them.</w:t>
      </w:r>
    </w:p>
    <w:p>
      <w:pPr>
        <w:pStyle w:val="ListBullet"/>
      </w:pPr>
      <w:r>
        <w:t>Run type checking/tests/lint where available.</w:t>
      </w:r>
    </w:p>
    <w:p>
      <w:pPr>
        <w:pStyle w:val="ListBullet"/>
      </w:pPr>
      <w:r>
        <w:t>Never expose or commit secrets.</w:t>
      </w:r>
    </w:p>
    <w:p>
      <w:r>
        <w:t>Previous AI-generated work invented unsupported configuration contracts and unnecessary timeline infrastructure. That pattern must not recur.</w:t>
      </w:r>
    </w:p>
    <w:p>
      <w:pPr>
        <w:pStyle w:val="Heading1"/>
      </w:pPr>
      <w:r>
        <w:t>16. Lead Data &amp; Workflow Direction</w:t>
      </w:r>
    </w:p>
    <w:p>
      <w:r>
        <w:t>Where existing metadata can represent lead information, use it rather than adding unnecessary tables.</w:t>
      </w:r>
    </w:p>
    <w:p>
      <w:pPr>
        <w:pStyle w:val="ListBullet"/>
      </w:pPr>
      <w:r>
        <w:t>Source/channel</w:t>
      </w:r>
    </w:p>
    <w:p>
      <w:pPr>
        <w:pStyle w:val="ListBullet"/>
      </w:pPr>
      <w:r>
        <w:t>Summary</w:t>
      </w:r>
    </w:p>
    <w:p>
      <w:pPr>
        <w:pStyle w:val="ListBullet"/>
      </w:pPr>
      <w:r>
        <w:t>Tags</w:t>
      </w:r>
    </w:p>
    <w:p>
      <w:pPr>
        <w:pStyle w:val="ListBullet"/>
      </w:pPr>
      <w:r>
        <w:t>Next action</w:t>
      </w:r>
    </w:p>
    <w:p>
      <w:pPr>
        <w:pStyle w:val="ListBullet"/>
      </w:pPr>
      <w:r>
        <w:t>Confidence</w:t>
      </w:r>
    </w:p>
    <w:p>
      <w:pPr>
        <w:pStyle w:val="ListBullet"/>
      </w:pPr>
      <w:r>
        <w:t>Engagement history</w:t>
      </w:r>
    </w:p>
    <w:p>
      <w:pPr>
        <w:pStyle w:val="ListBullet"/>
      </w:pPr>
      <w:r>
        <w:t>Notes</w:t>
      </w:r>
    </w:p>
    <w:p>
      <w:pPr>
        <w:pStyle w:val="ListBullet"/>
      </w:pPr>
      <w:r>
        <w:t>Status</w:t>
      </w:r>
    </w:p>
    <w:p>
      <w:r>
        <w:t>Useful tags can include source, temperature/interest, industry, urgency and service interest. Tags support multi-dimensional filtering; they do not necessarily replace workflow status.</w:t>
      </w:r>
    </w:p>
    <w:p>
      <w:r>
        <w:t>Possible workflow statuses include NEW, WAITING_REPLY, DEMO_SENT, CALL_BOOKED, PROPOSAL_SENT, WON and LOST. These are concepts, not permission to modify the database schema without inspection.</w:t>
      </w:r>
    </w:p>
    <w:p>
      <w:pPr>
        <w:pStyle w:val="Heading1"/>
      </w:pPr>
      <w:r>
        <w:t>17. Partner / Referral Learning</w:t>
      </w:r>
    </w:p>
    <w:p>
      <w:r>
        <w:t>A content creator/partner with an established service-business network and Instagram DM pipeline has been a useful source of market learning and referrals. The relationship also exposed constraints: the partner is busy, follow-ups can be delayed and manual DM monitoring is difficult.</w:t>
      </w:r>
    </w:p>
    <w:p>
      <w:r>
        <w:t>Lesson: partner access is useful for research/referrals but Auxlo must not become operationally dependent on one person's availability.</w:t>
      </w:r>
    </w:p>
    <w:p>
      <w:pPr>
        <w:pStyle w:val="ListBullet"/>
      </w:pPr>
      <w:r>
        <w:t>Partner may focus on photography/videography/content production.</w:t>
      </w:r>
    </w:p>
    <w:p>
      <w:pPr>
        <w:pStyle w:val="ListBullet"/>
      </w:pPr>
      <w:r>
        <w:t>Auxlo can focus on social management/scheduling, customer journey systems, CRM and operational automation.</w:t>
      </w:r>
    </w:p>
    <w:p>
      <w:pPr>
        <w:pStyle w:val="ListBullet"/>
      </w:pPr>
      <w:r>
        <w:t>Auxlo's distinctive layer is the connected system behind content and customer enquiries.</w:t>
      </w:r>
    </w:p>
    <w:p>
      <w:r>
        <w:t>Before scaling a partnership, clarify scope, client ownership, payment, responsibilities, IP, referrals and protections for both parties.</w:t>
      </w:r>
    </w:p>
    <w:p>
      <w:pPr>
        <w:pStyle w:val="Heading1"/>
      </w:pPr>
      <w:r>
        <w:t>18. What Auxlo Should Not Assume</w:t>
      </w:r>
    </w:p>
    <w:p>
      <w:pPr>
        <w:pStyle w:val="ListBullet"/>
      </w:pPr>
      <w:r>
        <w:t>Not every prospect needs a website.</w:t>
      </w:r>
    </w:p>
    <w:p>
      <w:pPr>
        <w:pStyle w:val="ListBullet"/>
      </w:pPr>
      <w:r>
        <w:t>Not every prospect needs automation.</w:t>
      </w:r>
    </w:p>
    <w:p>
      <w:pPr>
        <w:pStyle w:val="ListBullet"/>
      </w:pPr>
      <w:r>
        <w:t>Not every prospect has poor content.</w:t>
      </w:r>
    </w:p>
    <w:p>
      <w:pPr>
        <w:pStyle w:val="ListBullet"/>
      </w:pPr>
      <w:r>
        <w:t>A positive demo response is not a guaranteed sale.</w:t>
      </w:r>
    </w:p>
    <w:p>
      <w:pPr>
        <w:pStyle w:val="ListBullet"/>
      </w:pPr>
      <w:r>
        <w:t>A small Auxlo following does not invalidate the brand; proof and specificity matter.</w:t>
      </w:r>
    </w:p>
    <w:p>
      <w:pPr>
        <w:pStyle w:val="ListBullet"/>
      </w:pPr>
      <w:r>
        <w:t>Never claim client results or revenue recovered without evidence.</w:t>
      </w:r>
    </w:p>
    <w:p>
      <w:pPr>
        <w:pStyle w:val="ListBullet"/>
      </w:pPr>
      <w:r>
        <w:t>Never assume Meta verification/permissions are available.</w:t>
      </w:r>
    </w:p>
    <w:p>
      <w:pPr>
        <w:pStyle w:val="ListBullet"/>
      </w:pPr>
      <w:r>
        <w:t>Never assume one AI provider will always be available or affordable.</w:t>
      </w:r>
    </w:p>
    <w:p>
      <w:pPr>
        <w:pStyle w:val="ListBullet"/>
      </w:pPr>
      <w:r>
        <w:t>Never make architecture decisions solely from AI-generated suggestions without repository inspection.</w:t>
      </w:r>
    </w:p>
    <w:p>
      <w:pPr>
        <w:pStyle w:val="Heading1"/>
      </w:pPr>
      <w:r>
        <w:t>19. Sales &amp; Discovery Principles</w:t>
      </w:r>
    </w:p>
    <w:p>
      <w:pPr>
        <w:pStyle w:val="ListBullet"/>
      </w:pPr>
      <w:r>
        <w:t>Lead with the prospect's customer journey, not technology.</w:t>
      </w:r>
    </w:p>
    <w:p>
      <w:pPr>
        <w:pStyle w:val="ListBullet"/>
      </w:pPr>
      <w:r>
        <w:t>Use observations rather than criticism.</w:t>
      </w:r>
    </w:p>
    <w:p>
      <w:pPr>
        <w:pStyle w:val="ListBullet"/>
      </w:pPr>
      <w:r>
        <w:t>Never patronise prospects about their content.</w:t>
      </w:r>
    </w:p>
    <w:p>
      <w:pPr>
        <w:pStyle w:val="ListBullet"/>
      </w:pPr>
      <w:r>
        <w:t>Keep the first DM concise.</w:t>
      </w:r>
    </w:p>
    <w:p>
      <w:pPr>
        <w:pStyle w:val="ListBullet"/>
      </w:pPr>
      <w:r>
        <w:t>Maintain momentum after an enthusiastic demo response.</w:t>
      </w:r>
    </w:p>
    <w:p>
      <w:pPr>
        <w:pStyle w:val="ListBullet"/>
      </w:pPr>
      <w:r>
        <w:t>Ask qualifying questions only when they improve relevance.</w:t>
      </w:r>
    </w:p>
    <w:p>
      <w:pPr>
        <w:pStyle w:val="ListBullet"/>
      </w:pPr>
      <w:r>
        <w:t>Diagnose Content, Customer Journey, Operations or a combination.</w:t>
      </w:r>
    </w:p>
    <w:p>
      <w:pPr>
        <w:pStyle w:val="ListBullet"/>
      </w:pPr>
      <w:r>
        <w:t>Sell outcomes: visibility, enquiries, smoother booking, less admin and better follow-up.</w:t>
      </w:r>
    </w:p>
    <w:p>
      <w:pPr>
        <w:pStyle w:val="ListBullet"/>
      </w:pPr>
      <w:r>
        <w:t>Do not force fixed packages before understanding the problem.</w:t>
      </w:r>
    </w:p>
    <w:p>
      <w:pPr>
        <w:pStyle w:val="Heading1"/>
      </w:pPr>
      <w:r>
        <w:t>20. Auxlo's Own Marketing</w:t>
      </w:r>
    </w:p>
    <w:p>
      <w:r>
        <w:t>Auxlo should be its own first use case. The business has built reusable assets that can become content and proof.</w:t>
      </w:r>
    </w:p>
    <w:p>
      <w:pPr>
        <w:pStyle w:val="ListBullet"/>
      </w:pPr>
      <w:r>
        <w:t>Demo landing pages</w:t>
      </w:r>
    </w:p>
    <w:p>
      <w:pPr>
        <w:pStyle w:val="ListBullet"/>
      </w:pPr>
      <w:r>
        <w:t>Booking systems</w:t>
      </w:r>
    </w:p>
    <w:p>
      <w:pPr>
        <w:pStyle w:val="ListBullet"/>
      </w:pPr>
      <w:r>
        <w:t>CRM/lead qualifier dashboards</w:t>
      </w:r>
    </w:p>
    <w:p>
      <w:pPr>
        <w:pStyle w:val="ListBullet"/>
      </w:pPr>
      <w:r>
        <w:t>Operations interfaces</w:t>
      </w:r>
    </w:p>
    <w:p>
      <w:pPr>
        <w:pStyle w:val="ListBullet"/>
      </w:pPr>
      <w:r>
        <w:t>Studio/content-production imagery</w:t>
      </w:r>
    </w:p>
    <w:p>
      <w:pPr>
        <w:pStyle w:val="ListBullet"/>
      </w:pPr>
      <w:r>
        <w:t>Interactive customer journey demos</w:t>
      </w:r>
    </w:p>
    <w:p>
      <w:r>
        <w:t>Recommended content: before/after carousels, system screenshots, short demonstrations, content-production imagery and practical observations about service-business operations. Do not make video production a bottleneck.</w:t>
      </w:r>
    </w:p>
    <w:p>
      <w:r>
        <w:t>The Instagram account is early-stage but has already produced encouraging engagement despite a small following. Continue outreach and content simultaneously.</w:t>
      </w:r>
    </w:p>
    <w:p>
      <w:pPr>
        <w:pStyle w:val="Heading1"/>
      </w:pPr>
      <w:r>
        <w:t>21. Acquisition Channels</w:t>
      </w:r>
    </w:p>
    <w:p>
      <w:pPr>
        <w:pStyle w:val="ListBullet"/>
      </w:pPr>
      <w:r>
        <w:t>Instagram DMs — current primary outbound channel.</w:t>
      </w:r>
    </w:p>
    <w:p>
      <w:pPr>
        <w:pStyle w:val="ListBullet"/>
      </w:pPr>
      <w:r>
        <w:t>LinkedIn — suitable secondary prospecting channel.</w:t>
      </w:r>
    </w:p>
    <w:p>
      <w:pPr>
        <w:pStyle w:val="ListBullet"/>
      </w:pPr>
      <w:r>
        <w:t>Referrals through existing networks/partners.</w:t>
      </w:r>
    </w:p>
    <w:p>
      <w:pPr>
        <w:pStyle w:val="ListBullet"/>
      </w:pPr>
      <w:r>
        <w:t>Targeted UK service-business outreach.</w:t>
      </w:r>
    </w:p>
    <w:p>
      <w:pPr>
        <w:pStyle w:val="ListBullet"/>
      </w:pPr>
      <w:r>
        <w:t>Potential future search/discovery channels.</w:t>
      </w:r>
    </w:p>
    <w:p>
      <w:r>
        <w:t>Early acquisition should be direct, targeted and proof-led.</w:t>
      </w:r>
    </w:p>
    <w:p>
      <w:pPr>
        <w:pStyle w:val="Heading1"/>
      </w:pPr>
      <w:r>
        <w:t>22. Infrastructure &amp; Cost Context</w:t>
      </w:r>
    </w:p>
    <w:p>
      <w:r>
        <w:t>The application is being prepared around Google Cloud infrastructure, with Vercel useful as a lean/short-term deployment option where appropriate. Cloud architecture should follow actual backend requirements, reliability and cost.</w:t>
      </w:r>
    </w:p>
    <w:p>
      <w:r>
        <w:t>The business is cost-sensitive during validation. Prefer free/low-cost tiers, managed services and simple infrastructure until revenue justifies additional complexity.</w:t>
      </w:r>
    </w:p>
    <w:p>
      <w:r>
        <w:t>Gemini API/Google AI Studio, OpenRouter and other providers may be used as interchangeable infrastructure depending on cost, quota and reliability.</w:t>
      </w:r>
    </w:p>
    <w:p>
      <w:pPr>
        <w:pStyle w:val="Heading1"/>
      </w:pPr>
      <w:r>
        <w:t>23. Privacy, Compliance &amp; Security</w:t>
      </w:r>
    </w:p>
    <w:p>
      <w:pPr>
        <w:pStyle w:val="ListBullet"/>
      </w:pPr>
      <w:r>
        <w:t>A privacy notice is required because Auxlo collects personal data through forms and lead systems.</w:t>
      </w:r>
    </w:p>
    <w:p>
      <w:pPr>
        <w:pStyle w:val="ListBullet"/>
      </w:pPr>
      <w:r>
        <w:t>Cookie requirements depend on the actual analytics/tracking technologies deployed.</w:t>
      </w:r>
    </w:p>
    <w:p>
      <w:pPr>
        <w:pStyle w:val="ListBullet"/>
      </w:pPr>
      <w:r>
        <w:t>Keep Privacy/Cookies/Terms in the footer rather than the primary navbar.</w:t>
      </w:r>
    </w:p>
    <w:p>
      <w:pPr>
        <w:pStyle w:val="ListBullet"/>
      </w:pPr>
      <w:r>
        <w:t>Use environment variables/secrets for API keys.</w:t>
      </w:r>
    </w:p>
    <w:p>
      <w:pPr>
        <w:pStyle w:val="ListBullet"/>
      </w:pPr>
      <w:r>
        <w:t>Treat exposed keys as compromised and rotate them.</w:t>
      </w:r>
    </w:p>
    <w:p>
      <w:pPr>
        <w:pStyle w:val="ListBullet"/>
      </w:pPr>
      <w:r>
        <w:t>Verify Meta/Instagram permissions before relying on them in production.</w:t>
      </w:r>
    </w:p>
    <w:p>
      <w:pPr>
        <w:pStyle w:val="Heading1"/>
      </w:pPr>
      <w:r>
        <w:t>24. Current Product State</w:t>
      </w:r>
    </w:p>
    <w:p>
      <w:r>
        <w:t>Auxlo is an early-stage service/product hybrid rather than a mature SaaS business. The technical foundation is comparatively advanced for its stage, and many features can be built quickly.</w:t>
      </w:r>
    </w:p>
    <w:p>
      <w:pPr>
        <w:pStyle w:val="ListBullet"/>
      </w:pPr>
      <w:r>
        <w:t>Admin dashboard</w:t>
      </w:r>
    </w:p>
    <w:p>
      <w:pPr>
        <w:pStyle w:val="ListBullet"/>
      </w:pPr>
      <w:r>
        <w:t>AI operator/agent</w:t>
      </w:r>
    </w:p>
    <w:p>
      <w:pPr>
        <w:pStyle w:val="ListBullet"/>
      </w:pPr>
      <w:r>
        <w:t>Booking system integrated with CRM</w:t>
      </w:r>
    </w:p>
    <w:p>
      <w:pPr>
        <w:pStyle w:val="ListBullet"/>
      </w:pPr>
      <w:r>
        <w:t>Demo builder/system</w:t>
      </w:r>
    </w:p>
    <w:p>
      <w:pPr>
        <w:pStyle w:val="ListBullet"/>
      </w:pPr>
      <w:r>
        <w:t>Lead pipeline foundations</w:t>
      </w:r>
    </w:p>
    <w:p>
      <w:pPr>
        <w:pStyle w:val="ListBullet"/>
      </w:pPr>
      <w:r>
        <w:t>Lead qualifier</w:t>
      </w:r>
    </w:p>
    <w:p>
      <w:pPr>
        <w:pStyle w:val="ListBullet"/>
      </w:pPr>
      <w:r>
        <w:t>Customer journey demos</w:t>
      </w:r>
    </w:p>
    <w:p>
      <w:pPr>
        <w:pStyle w:val="ListBullet"/>
      </w:pPr>
      <w:r>
        <w:t>AI abstraction</w:t>
      </w:r>
    </w:p>
    <w:p>
      <w:pPr>
        <w:pStyle w:val="ListBullet"/>
      </w:pPr>
      <w:r>
        <w:t>CRM/lead-management foundations</w:t>
      </w:r>
    </w:p>
    <w:p>
      <w:pPr>
        <w:pStyle w:val="ListBullet"/>
      </w:pPr>
      <w:r>
        <w:t>Website/landing-page builds</w:t>
      </w:r>
    </w:p>
    <w:p>
      <w:pPr>
        <w:pStyle w:val="ListBullet"/>
      </w:pPr>
      <w:r>
        <w:t>Social/content management direction</w:t>
      </w:r>
    </w:p>
    <w:p>
      <w:r>
        <w:t>The strategic opportunity is to turn reusable internal capabilities into repeatable service offerings and, where repeatedly validated, productised infrastructure.</w:t>
      </w:r>
    </w:p>
    <w:p>
      <w:pPr>
        <w:pStyle w:val="Heading1"/>
      </w:pPr>
      <w:r>
        <w:t>25. Current Priorities</w:t>
      </w:r>
    </w:p>
    <w:p>
      <w:pPr>
        <w:pStyle w:val="ListNumber"/>
      </w:pPr>
      <w:r>
        <w:t>Deploy and stabilise Auxlo website/infrastructure.</w:t>
      </w:r>
    </w:p>
    <w:p>
      <w:pPr>
        <w:pStyle w:val="ListNumber"/>
      </w:pPr>
      <w:r>
        <w:t>Establish one consistent brand system.</w:t>
      </w:r>
    </w:p>
    <w:p>
      <w:pPr>
        <w:pStyle w:val="ListNumber"/>
      </w:pPr>
      <w:r>
        <w:t>Continue targeted Instagram outreach while publishing content.</w:t>
      </w:r>
    </w:p>
    <w:p>
      <w:pPr>
        <w:pStyle w:val="ListNumber"/>
      </w:pPr>
      <w:r>
        <w:t>Make demo creation repeatable.</w:t>
      </w:r>
    </w:p>
    <w:p>
      <w:pPr>
        <w:pStyle w:val="ListNumber"/>
      </w:pPr>
      <w:r>
        <w:t>Collect and analyse prospect responses.</w:t>
      </w:r>
    </w:p>
    <w:p>
      <w:pPr>
        <w:pStyle w:val="ListNumber"/>
      </w:pPr>
      <w:r>
        <w:t>Develop content management/scheduling as a clear service.</w:t>
      </w:r>
    </w:p>
    <w:p>
      <w:pPr>
        <w:pStyle w:val="ListNumber"/>
      </w:pPr>
      <w:r>
        <w:t>Continue CRM/lead visibility workflow.</w:t>
      </w:r>
    </w:p>
    <w:p>
      <w:pPr>
        <w:pStyle w:val="ListNumber"/>
      </w:pPr>
      <w:r>
        <w:t>Investigate Meta integration without making it a hard dependency.</w:t>
      </w:r>
    </w:p>
    <w:p>
      <w:pPr>
        <w:pStyle w:val="ListNumber"/>
      </w:pPr>
      <w:r>
        <w:t>Keep AI provider abstraction and cost controls.</w:t>
      </w:r>
    </w:p>
    <w:p>
      <w:pPr>
        <w:pStyle w:val="ListNumber"/>
      </w:pPr>
      <w:r>
        <w:t>Turn repeated client problems into reusable infrastructure.</w:t>
      </w:r>
    </w:p>
    <w:p>
      <w:pPr>
        <w:pStyle w:val="Heading1"/>
      </w:pPr>
      <w:r>
        <w:t>26. Agent Operating Policy</w:t>
      </w:r>
    </w:p>
    <w:p>
      <w:pPr>
        <w:pStyle w:val="ListNumber"/>
      </w:pPr>
      <w:r>
        <w:t>Read relevant files before proposing changes.</w:t>
      </w:r>
    </w:p>
    <w:p>
      <w:pPr>
        <w:pStyle w:val="ListNumber"/>
      </w:pPr>
      <w:r>
        <w:t>Never invent contracts or configuration.</w:t>
      </w:r>
    </w:p>
    <w:p>
      <w:pPr>
        <w:pStyle w:val="ListNumber"/>
      </w:pPr>
      <w:r>
        <w:t>Search the repository before creating duplicates.</w:t>
      </w:r>
    </w:p>
    <w:p>
      <w:pPr>
        <w:pStyle w:val="ListNumber"/>
      </w:pPr>
      <w:r>
        <w:t>Preserve the central AI abstraction.</w:t>
      </w:r>
    </w:p>
    <w:p>
      <w:pPr>
        <w:pStyle w:val="ListNumber"/>
      </w:pPr>
      <w:r>
        <w:t>Preserve established database patterns.</w:t>
      </w:r>
    </w:p>
    <w:p>
      <w:pPr>
        <w:pStyle w:val="ListNumber"/>
      </w:pPr>
      <w:r>
        <w:t>Prefer minimal implementations.</w:t>
      </w:r>
    </w:p>
    <w:p>
      <w:pPr>
        <w:pStyle w:val="ListNumber"/>
      </w:pPr>
      <w:r>
        <w:t>Do not add future infrastructure without a current requirement.</w:t>
      </w:r>
    </w:p>
    <w:p>
      <w:pPr>
        <w:pStyle w:val="ListNumber"/>
      </w:pPr>
      <w:r>
        <w:t>Validate with TypeScript/tests/lint where available.</w:t>
      </w:r>
    </w:p>
    <w:p>
      <w:pPr>
        <w:pStyle w:val="ListNumber"/>
      </w:pPr>
      <w:r>
        <w:t>Protect secrets.</w:t>
      </w:r>
    </w:p>
    <w:p>
      <w:pPr>
        <w:pStyle w:val="ListNumber"/>
      </w:pPr>
      <w:r>
        <w:t>If this document conflicts with repository reality on implementation details, inspect the repository and use the actual code as source of truth.</w:t>
      </w:r>
    </w:p>
    <w:p>
      <w:pPr>
        <w:pStyle w:val="ListNumber"/>
      </w:pPr>
      <w:r>
        <w:t>If requirements are ambiguous, state assumptions or ask rather than hallucinate.</w:t>
      </w:r>
    </w:p>
    <w:p>
      <w:pPr>
        <w:pStyle w:val="Heading1"/>
      </w:pPr>
      <w:r>
        <w:t>27. Feature Decision Framework</w:t>
      </w:r>
    </w:p>
    <w:p>
      <w:pPr>
        <w:pStyle w:val="ListNumber"/>
      </w:pPr>
      <w:r>
        <w:t>Which pillar does this support: Content, Customer Journey or Operations?</w:t>
      </w:r>
    </w:p>
    <w:p>
      <w:pPr>
        <w:pStyle w:val="ListNumber"/>
      </w:pPr>
      <w:r>
        <w:t>Which ICP problem does it solve?</w:t>
      </w:r>
    </w:p>
    <w:p>
      <w:pPr>
        <w:pStyle w:val="ListNumber"/>
      </w:pPr>
      <w:r>
        <w:t>Is this a repeated validated problem?</w:t>
      </w:r>
    </w:p>
    <w:p>
      <w:pPr>
        <w:pStyle w:val="ListNumber"/>
      </w:pPr>
      <w:r>
        <w:t>Does existing code already solve part of it?</w:t>
      </w:r>
    </w:p>
    <w:p>
      <w:pPr>
        <w:pStyle w:val="ListNumber"/>
      </w:pPr>
      <w:r>
        <w:t>Can it be implemented simply?</w:t>
      </w:r>
    </w:p>
    <w:p>
      <w:pPr>
        <w:pStyle w:val="ListNumber"/>
      </w:pPr>
      <w:r>
        <w:t>Does it improve acquisition, conversion, delivery or retention?</w:t>
      </w:r>
    </w:p>
    <w:p>
      <w:pPr>
        <w:pStyle w:val="ListNumber"/>
      </w:pPr>
      <w:r>
        <w:t>Can it be reused across clients?</w:t>
      </w:r>
    </w:p>
    <w:p>
      <w:pPr>
        <w:pStyle w:val="ListNumber"/>
      </w:pPr>
      <w:r>
        <w:t>Does it create unnecessary provider/platform dependency?</w:t>
      </w:r>
    </w:p>
    <w:p>
      <w:pPr>
        <w:pStyle w:val="ListNumber"/>
      </w:pPr>
      <w:r>
        <w:t>What evidence would prove it is useful?</w:t>
      </w:r>
    </w:p>
    <w:p>
      <w:pPr>
        <w:pStyle w:val="Heading1"/>
      </w:pPr>
      <w:r>
        <w:t>28. Canonical Auxlo Narrative</w:t>
      </w:r>
    </w:p>
    <w:p>
      <w:r>
        <w:t>Auxlo helps UK service businesses turn attention into enquiries and keep everything moving behind the scenes. We combine content, customer journeys and business systems so businesses can stay visible, make it easier for customers to enquire or book, and spend less time manually managing leads, follow-ups and scheduling.</w:t>
      </w:r>
    </w:p>
    <w:p>
      <w:r>
        <w:t>Content creates attention. Customer journeys convert attention into enquiries and bookings. Operations make sure opportunities are captured, visible and followed through.</w:t>
      </w:r>
    </w:p>
    <w:p>
      <w:r>
        <w:t>Auxlo sits between creative service delivery and practical digital operations. It is not simply a web design agency, not simply a social media agency, and not yet a pure SaaS company. It is a connected growth-and-operations service with reusable technology underneath.</w:t>
      </w:r>
    </w:p>
    <w:p>
      <w:pPr>
        <w:pStyle w:val="Heading1"/>
      </w:pPr>
      <w:r>
        <w:t>29. Canonical Terms</w:t>
      </w:r>
    </w:p>
    <w:p>
      <w:pPr>
        <w:pStyle w:val="ListBullet"/>
      </w:pPr>
      <w:r>
        <w:t>Auxlo — the brand/business.</w:t>
      </w:r>
    </w:p>
    <w:p>
      <w:pPr>
        <w:pStyle w:val="ListBullet"/>
      </w:pPr>
      <w:r>
        <w:t>Content — creation, planning, scheduling and management of social content.</w:t>
      </w:r>
    </w:p>
    <w:p>
      <w:pPr>
        <w:pStyle w:val="ListBullet"/>
      </w:pPr>
      <w:r>
        <w:t>Customer Journey — the path from discovery through enquiry/booking.</w:t>
      </w:r>
    </w:p>
    <w:p>
      <w:pPr>
        <w:pStyle w:val="ListBullet"/>
      </w:pPr>
      <w:r>
        <w:t>Operations — CRM, lead management, follow-up, notifications, scheduling and automation.</w:t>
      </w:r>
    </w:p>
    <w:p>
      <w:pPr>
        <w:pStyle w:val="ListBullet"/>
      </w:pPr>
      <w:r>
        <w:t>Concept/Demo — an interactive or visual demonstration of an improved customer journey/system.</w:t>
      </w:r>
    </w:p>
    <w:p>
      <w:pPr>
        <w:pStyle w:val="ListBullet"/>
      </w:pPr>
      <w:r>
        <w:t>Lead — a prospect/enquiry that can be tracked.</w:t>
      </w:r>
    </w:p>
    <w:p>
      <w:pPr>
        <w:pStyle w:val="ListBullet"/>
      </w:pPr>
      <w:r>
        <w:t>Lead qualifier — AI/rules-based process that extracts useful information/tags/next actions.</w:t>
      </w:r>
    </w:p>
    <w:p>
      <w:pPr>
        <w:pStyle w:val="ListBullet"/>
      </w:pPr>
      <w:r>
        <w:t>Request a Concept — preferred current CTA.</w:t>
      </w:r>
    </w:p>
    <w:p>
      <w:pPr>
        <w:pStyle w:val="ListBullet"/>
      </w:pPr>
      <w:r>
        <w:t>ICP — ideal customer profile: UK service businesses with meaningful enquiries/bookings and operational friction.</w:t>
      </w:r>
    </w:p>
    <w:p>
      <w:pPr>
        <w:pStyle w:val="Heading1"/>
      </w:pPr>
      <w:r>
        <w:t>30. Final Context for Agents</w:t>
      </w:r>
    </w:p>
    <w:p>
      <w:r>
        <w:t>Optimise for a real business currently validating its market, not an imaginary mature enterprise. Auxlo has significant technical capability but limited resources and is learning directly from outreach. The correct direction is practical, modular, low-cost and evidence-driven.</w:t>
      </w:r>
    </w:p>
    <w:p>
      <w:r>
        <w:t>Turn validated customer problems into reliable, reusable systems. Do not expand the product because a feature sounds impressive. Prioritise what helps Auxlo acquire customers, deliver services efficiently, reduce manual work and convert repeated client problems into reusable infrastructure.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AUXLO — Business, Product &amp; Operating Context • Internal Working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